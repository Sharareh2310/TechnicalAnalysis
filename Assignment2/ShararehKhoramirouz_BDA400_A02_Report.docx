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BDA400 / Data Science Tools and Techniques</w:t>
      </w:r>
    </w:p>
    <w:p>
      <w:pPr>
        <w:jc w:val="center"/>
      </w:pPr>
      <w:r>
        <w:rPr>
          <w:b/>
          <w:sz w:val="40"/>
        </w:rPr>
        <w:t>Assignment 2</w:t>
        <w:br/>
        <w:t>Technical Analysis using R, Preliminary Stage</w:t>
      </w:r>
    </w:p>
    <w:p>
      <w:pPr>
        <w:jc w:val="center"/>
      </w:pPr>
      <w:r>
        <w:br/>
        <w:t>Student: Sharareh Khoramirouz</w:t>
        <w:br/>
        <w:t>Course: BDA400</w:t>
        <w:br/>
        <w:t>Assignment: 2</w:t>
        <w:br/>
        <w:br/>
        <w:t>GitHub Repository: [PASTE YOUR TechnicalAnalysis REPOSITORY LINK HERE]</w:t>
      </w:r>
    </w:p>
    <w:p>
      <w:r>
        <w:br w:type="page"/>
      </w:r>
    </w:p>
    <w:p>
      <w:pPr>
        <w:pStyle w:val="Heading1"/>
      </w:pPr>
      <w:r>
        <w:t>1. Objective</w:t>
      </w:r>
    </w:p>
    <w:p>
      <w:r>
        <w:t>The purpose of this assignment is to establish the preliminary environment for a technical-analysis project in R. The work includes setting up the GitHub repository, configuring R and RStudio, installing the required packages, creating a portfolio file, importing stock data, calculating basic statistics, and displaying the results.</w:t>
      </w:r>
    </w:p>
    <w:p>
      <w:pPr>
        <w:pStyle w:val="Heading1"/>
      </w:pPr>
      <w:r>
        <w:t>2. GitHub Account and Repository Setup</w:t>
      </w:r>
    </w:p>
    <w:p>
      <w:r>
        <w:t>A GitHub repository named TechnicalAnalysis was created to store the assignments for this course. A separate folder should be used for Assignment 2 so that the report, R files, portfolio file, and screenshots remain organized.</w:t>
      </w:r>
    </w:p>
    <w:p>
      <w:r>
        <w:t>SCREENSHOT 1: Insert a screenshot showing the TechnicalAnalysis repository.</w:t>
      </w:r>
    </w:p>
    <w:p>
      <w:r>
        <w:t>SCREENSHOT 2: Insert a screenshot showing the Assignment 2 folder and uploaded files.</w:t>
      </w:r>
    </w:p>
    <w:p>
      <w:pPr>
        <w:pStyle w:val="Heading1"/>
      </w:pPr>
      <w:r>
        <w:t>3. R and RStudio Installation and Setup</w:t>
      </w:r>
    </w:p>
    <w:p>
      <w:r>
        <w:t>R and RStudio were installed and opened on the local computer. R provides the statistical computing environment, while RStudio provides an integrated development environment for writing and running the R code.</w:t>
      </w:r>
    </w:p>
    <w:p>
      <w:r>
        <w:t>SCREENSHOT 3: Insert a screenshot showing R/R installation or the installed R version.</w:t>
      </w:r>
    </w:p>
    <w:p>
      <w:r>
        <w:t>SCREENSHOT 4: Insert a screenshot showing RStudio successfully open on the computer.</w:t>
      </w:r>
    </w:p>
    <w:p>
      <w:pPr>
        <w:pStyle w:val="Heading1"/>
      </w:pPr>
      <w:r>
        <w:t>4. Required R Packages</w:t>
      </w:r>
    </w:p>
    <w:p>
      <w:r>
        <w:t>The quantmod and TTR packages are used for the technical-analysis stage. quantmod is used to retrieve and work with market data, while TTR provides technical-analysis functions such as the simple moving average.</w:t>
      </w:r>
    </w:p>
    <w:p>
      <w:r>
        <w:t>Run once in the RStudio Console:</w:t>
        <w:br/>
        <w:t>install.packages(c("quantmod", "TTR"))</w:t>
      </w:r>
    </w:p>
    <w:p>
      <w:r>
        <w:t>Then load the packages:</w:t>
        <w:br/>
        <w:t>library(quantmod)</w:t>
        <w:br/>
        <w:t>library(TTR)</w:t>
      </w:r>
    </w:p>
    <w:p>
      <w:r>
        <w:t>SCREENSHOT 5: Insert a screenshot showing successful package installation/loading in RStudio.</w:t>
      </w:r>
    </w:p>
    <w:p>
      <w:pPr>
        <w:pStyle w:val="Heading1"/>
      </w:pPr>
      <w:r>
        <w:t>5. Project Configuration and Portfolio</w:t>
      </w:r>
    </w:p>
    <w:p>
      <w:r>
        <w:t>A text file named portfolio.txt was created with one stock symbol per line. The selected portfolio contains five widely traded companies:</w:t>
      </w:r>
    </w:p>
    <w:p>
      <w:pPr>
        <w:pStyle w:val="ListBullet"/>
      </w:pPr>
      <w:r>
        <w:t>AAPL - Apple</w:t>
      </w:r>
    </w:p>
    <w:p>
      <w:pPr>
        <w:pStyle w:val="ListBullet"/>
      </w:pPr>
      <w:r>
        <w:t>MSFT - Microsoft</w:t>
      </w:r>
    </w:p>
    <w:p>
      <w:pPr>
        <w:pStyle w:val="ListBullet"/>
      </w:pPr>
      <w:r>
        <w:t>AMZN - Amazon</w:t>
      </w:r>
    </w:p>
    <w:p>
      <w:pPr>
        <w:pStyle w:val="ListBullet"/>
      </w:pPr>
      <w:r>
        <w:t>GOOGL - Alphabet</w:t>
      </w:r>
    </w:p>
    <w:p>
      <w:pPr>
        <w:pStyle w:val="ListBullet"/>
      </w:pPr>
      <w:r>
        <w:t>TSLA - Tesla</w:t>
      </w:r>
    </w:p>
    <w:p>
      <w:r>
        <w:t>SCREENSHOT 6: Insert a screenshot of portfolio.txt showing the five symbols.</w:t>
      </w:r>
    </w:p>
    <w:p>
      <w:pPr>
        <w:pStyle w:val="Heading1"/>
      </w:pPr>
      <w:r>
        <w:t>6. Function for Importing Stock Data</w:t>
      </w:r>
    </w:p>
    <w:p>
      <w:r>
        <w:t>The load_stock_data() function reads the symbols from portfolio.txt. For each symbol, it uses quantmod::getSymbols() with Yahoo as the data source and stores the downloaded time-series object in a named list. This keeps the stocks separated while allowing them to be processed together.</w:t>
      </w:r>
    </w:p>
    <w:p>
      <w:r>
        <w:t>SCREENSHOT 7: Insert a screenshot of the load_stock_data() function in RStudio.</w:t>
      </w:r>
    </w:p>
    <w:p>
      <w:r>
        <w:t>SCREENSHOT 8: Insert a screenshot showing successfully imported stock data in the Console.</w:t>
      </w:r>
    </w:p>
    <w:p>
      <w:pPr>
        <w:pStyle w:val="Heading1"/>
      </w:pPr>
      <w:r>
        <w:t>7. Function for Computing Basic Statistics</w:t>
      </w:r>
    </w:p>
    <w:p>
      <w:r>
        <w:t>The calculate_statistics() function uses the closing price for each stock. It calculates the arithmetic mean, statistical mode, median, standard deviation, and a 20-day simple moving average. Missing observations are excluded where appropriate. The results for all portfolio symbols are combined into a single structured data frame.</w:t>
      </w:r>
    </w:p>
    <w:p>
      <w:r>
        <w:t>SCREENSHOT 9: Insert a screenshot of calculate_statistics() and stat_mode() in RStudio.</w:t>
      </w:r>
    </w:p>
    <w:p>
      <w:r>
        <w:t>SCREENSHOT 10: Insert a screenshot of the resulting statistics data frame.</w:t>
      </w:r>
    </w:p>
    <w:p>
      <w:pPr>
        <w:pStyle w:val="Heading1"/>
      </w:pPr>
      <w:r>
        <w:t>8. Data Display and Visualization</w:t>
      </w:r>
    </w:p>
    <w:p>
      <w:r>
        <w:t>The display_stock_data() utility prints the beginning and most recent rows of each imported stock series. The plot_stock() utility uses chartSeries() to display stock-price information and overlays a 20-day simple moving average. The main program loops through all symbols so each stock is displayed.</w:t>
      </w:r>
    </w:p>
    <w:p>
      <w:r>
        <w:t>SCREENSHOT 11: Insert a screenshot of a stock chart with the moving average.</w:t>
      </w:r>
    </w:p>
    <w:p>
      <w:r>
        <w:t>SCREENSHOT 12: Insert one additional chart or a view showing that all portfolio stocks were processed.</w:t>
      </w:r>
    </w:p>
    <w:p>
      <w:pPr>
        <w:pStyle w:val="Heading1"/>
      </w:pPr>
      <w:r>
        <w:t>9. How to Run the Project</w:t>
      </w:r>
    </w:p>
    <w:p>
      <w:pPr>
        <w:pStyle w:val="ListNumber"/>
      </w:pPr>
      <w:r>
        <w:t>Create a folder for Assignment 2 inside the TechnicalAnalysis repository.</w:t>
      </w:r>
    </w:p>
    <w:p>
      <w:pPr>
        <w:pStyle w:val="ListNumber"/>
      </w:pPr>
      <w:r>
        <w:t>Place portfolio.txt, technical_analysis.R, and technical_analysis.Rmd in the same folder.</w:t>
      </w:r>
    </w:p>
    <w:p>
      <w:pPr>
        <w:pStyle w:val="ListNumber"/>
      </w:pPr>
      <w:r>
        <w:t>Open RStudio and set the working directory to the Assignment 2 folder, or open the project from that folder.</w:t>
      </w:r>
    </w:p>
    <w:p>
      <w:pPr>
        <w:pStyle w:val="ListNumber"/>
      </w:pPr>
      <w:r>
        <w:t>Install quantmod and TTR if they are not already installed.</w:t>
      </w:r>
    </w:p>
    <w:p>
      <w:pPr>
        <w:pStyle w:val="ListNumber"/>
      </w:pPr>
      <w:r>
        <w:t>Open technical_analysis.R and run the script.</w:t>
      </w:r>
    </w:p>
    <w:p>
      <w:pPr>
        <w:pStyle w:val="ListNumber"/>
      </w:pPr>
      <w:r>
        <w:t>Confirm that stock data are imported, the statistics table is printed, and the charts are displayed.</w:t>
      </w:r>
    </w:p>
    <w:p>
      <w:pPr>
        <w:pStyle w:val="ListNumber"/>
      </w:pPr>
      <w:r>
        <w:t>Take the required screenshots and insert them into this report.</w:t>
      </w:r>
    </w:p>
    <w:p>
      <w:pPr>
        <w:pStyle w:val="ListNumber"/>
      </w:pPr>
      <w:r>
        <w:t>Upload the completed report and code files to the GitHub repository.</w:t>
      </w:r>
    </w:p>
    <w:p>
      <w:pPr>
        <w:pStyle w:val="Heading1"/>
      </w:pPr>
      <w:r>
        <w:t>10. Files Included</w:t>
      </w:r>
    </w:p>
    <w:p>
      <w:pPr>
        <w:pStyle w:val="ListBullet"/>
      </w:pPr>
      <w:r>
        <w:t>portfolio.txt - five portfolio stock symbols.</w:t>
      </w:r>
    </w:p>
    <w:p>
      <w:pPr>
        <w:pStyle w:val="ListBullet"/>
      </w:pPr>
      <w:r>
        <w:t>technical_analysis.R - functions, calculations, output utilities, and charts.</w:t>
      </w:r>
    </w:p>
    <w:p>
      <w:pPr>
        <w:pStyle w:val="ListBullet"/>
      </w:pPr>
      <w:r>
        <w:t>technical_analysis.Rmd - R Markdown documentation and executable code sections.</w:t>
      </w:r>
    </w:p>
    <w:p>
      <w:pPr>
        <w:pStyle w:val="ListBullet"/>
      </w:pPr>
      <w:r>
        <w:t>Assignment report - documentation and screenshots of the setup and analysis process.</w:t>
      </w:r>
    </w:p>
    <w:p>
      <w:pPr>
        <w:pStyle w:val="Heading1"/>
      </w:pPr>
      <w:r>
        <w:t>11. Conclusion</w:t>
      </w:r>
    </w:p>
    <w:p>
      <w:r>
        <w:t>The preliminary technical-analysis environment is configured for the selected portfolio. The project reads stock symbols from an external text file, imports the corresponding market data, calculates the required descriptive statistics and moving average, and provides utilities for displaying and visualizing the results. This structure provides a reusable foundation for the later stages of the project.</w:t>
      </w:r>
    </w:p>
    <w:p>
      <w:pPr>
        <w:pStyle w:val="Heading1"/>
      </w:pPr>
      <w:r>
        <w:t>Screenshot Checklist Before Submission</w:t>
      </w:r>
    </w:p>
    <w:p>
      <w:r>
        <w:t>Before submitting, replace every SCREENSHOT placeholder with an actual screenshot from your own computer. Make sure the repository name, RStudio setup, package installation, portfolio file, code, output, statistics, and charts are visible.</w:t>
      </w:r>
    </w:p>
    <w:p>
      <w:r>
        <w:t>Suggested final filename: ShararehKhoramirouz_BDA400_A02.docx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